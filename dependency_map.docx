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Application Dependency Map</w:t>
      </w:r>
    </w:p>
    <w:p>
      <w:pPr>
        <w:pStyle w:val="Heading2"/>
      </w:pPr>
      <w:r>
        <w:t>Dependency Group 1</w:t>
      </w:r>
    </w:p>
    <w:p>
      <w:r>
        <w:t>APP-001 (Enterprise Platform 1) | Criticality: High | Dependency Count: 5. Upstream dependency: Shared Identity Platform. Downstream dependencies: APP-003, APP-004, APP-005, APP-006, APP-007.</w:t>
      </w:r>
    </w:p>
    <w:p>
      <w:r>
        <w:t>APP-002 (Enterprise Platform 2) | Criticality: Medium | Dependency Count: 2. Upstream dependency: Shared Identity Platform. Downstream dependencies: APP-004, APP-005.</w:t>
      </w:r>
    </w:p>
    <w:p>
      <w:r>
        <w:t>APP-003 (Enterprise Platform 3) | Criticality: High | Dependency Count: 6. Upstream dependency: Shared Identity Platform. Downstream dependencies: APP-005, APP-006, APP-007, APP-008, APP-009.</w:t>
      </w:r>
    </w:p>
    <w:p>
      <w:r>
        <w:t>APP-004 (Enterprise Platform 4) | Criticality: Critical | Dependency Count: 2. Upstream dependency: Shared Identity Platform. Downstream dependencies: APP-006, APP-007.</w:t>
      </w:r>
    </w:p>
    <w:p>
      <w:r>
        <w:t>APP-005 (Enterprise Platform 5) | Criticality: Medium | Dependency Count: 0. Upstream dependency: Shared Identity Platform. Downstream dependencies: None.</w:t>
      </w:r>
    </w:p>
    <w:p>
      <w:r>
        <w:t>APP-006 (Enterprise Platform 6) | Criticality: Medium | Dependency Count: 1. Upstream dependency: Shared Identity Platform. Downstream dependencies: APP-008.</w:t>
      </w:r>
    </w:p>
    <w:p>
      <w:r>
        <w:t>APP-007 (Enterprise Platform 7) | Criticality: Critical | Dependency Count: 1. Upstream dependency: Shared Identity Platform. Downstream dependencies: APP-009.</w:t>
      </w:r>
    </w:p>
    <w:p>
      <w:r>
        <w:t>APP-008 (Enterprise Platform 8) | Criticality: Low | Dependency Count: 1. Upstream dependency: Shared Identity Platform. Downstream dependencies: APP-010.</w:t>
      </w:r>
    </w:p>
    <w:p>
      <w:r>
        <w:t>APP-009 (Enterprise Platform 9) | Criticality: High | Dependency Count: 7. Upstream dependency: Shared Identity Platform. Downstream dependencies: APP-011, APP-012, APP-013, APP-014, APP-015.</w:t>
      </w:r>
    </w:p>
    <w:p>
      <w:r>
        <w:t>APP-010 (Enterprise Platform 10) | Criticality: Low | Dependency Count: 6. Upstream dependency: Shared Identity Platform. Downstream dependencies: APP-012, APP-013, APP-014, APP-015, APP-016.</w:t>
      </w:r>
    </w:p>
    <w:p>
      <w:pPr>
        <w:pStyle w:val="Heading2"/>
      </w:pPr>
      <w:r>
        <w:t>Dependency Group 2</w:t>
      </w:r>
    </w:p>
    <w:p>
      <w:r>
        <w:t>APP-011 (Enterprise Platform 11) | Criticality: Low | Dependency Count: 4. Upstream dependency: Shared Identity Platform. Downstream dependencies: APP-013, APP-014, APP-015, APP-016.</w:t>
      </w:r>
    </w:p>
    <w:p>
      <w:r>
        <w:t>APP-012 (Enterprise Platform 12) | Criticality: Low | Dependency Count: 1. Upstream dependency: Shared Identity Platform. Downstream dependencies: APP-014.</w:t>
      </w:r>
    </w:p>
    <w:p>
      <w:r>
        <w:t>APP-013 (Enterprise Platform 13) | Criticality: High | Dependency Count: 5. Upstream dependency: Shared Identity Platform. Downstream dependencies: APP-015, APP-016, APP-017, APP-018, APP-019.</w:t>
      </w:r>
    </w:p>
    <w:p>
      <w:r>
        <w:t>APP-014 (Enterprise Platform 14) | Criticality: Critical | Dependency Count: 8. Upstream dependency: Shared Identity Platform. Downstream dependencies: APP-016, APP-017, APP-018, APP-019, APP-020.</w:t>
      </w:r>
    </w:p>
    <w:p>
      <w:r>
        <w:t>APP-015 (Enterprise Platform 15) | Criticality: High | Dependency Count: 5. Upstream dependency: Shared Identity Platform. Downstream dependencies: APP-017, APP-018, APP-019, APP-020, APP-021.</w:t>
      </w:r>
    </w:p>
    <w:p>
      <w:r>
        <w:t>APP-016 (Enterprise Platform 16) | Criticality: Critical | Dependency Count: 2. Upstream dependency: Shared Identity Platform. Downstream dependencies: APP-018, APP-019.</w:t>
      </w:r>
    </w:p>
    <w:p>
      <w:r>
        <w:t>APP-017 (Enterprise Platform 17) | Criticality: High | Dependency Count: 4. Upstream dependency: Shared Identity Platform. Downstream dependencies: APP-019, APP-020, APP-021, APP-022.</w:t>
      </w:r>
    </w:p>
    <w:p>
      <w:r>
        <w:t>APP-018 (Enterprise Platform 18) | Criticality: Low | Dependency Count: 3. Upstream dependency: Shared Identity Platform. Downstream dependencies: APP-020, APP-021, APP-022.</w:t>
      </w:r>
    </w:p>
    <w:p>
      <w:r>
        <w:t>APP-019 (Enterprise Platform 19) | Criticality: Low | Dependency Count: 3. Upstream dependency: Shared Identity Platform. Downstream dependencies: APP-021, APP-022, APP-023.</w:t>
      </w:r>
    </w:p>
    <w:p>
      <w:r>
        <w:t>APP-020 (Enterprise Platform 20) | Criticality: Critical | Dependency Count: 6. Upstream dependency: Shared Identity Platform. Downstream dependencies: APP-022, APP-023, APP-024, APP-025, APP-026.</w:t>
      </w:r>
    </w:p>
    <w:p>
      <w:pPr>
        <w:pStyle w:val="Heading2"/>
      </w:pPr>
      <w:r>
        <w:t>Dependency Group 3</w:t>
      </w:r>
    </w:p>
    <w:p>
      <w:r>
        <w:t>APP-021 (Enterprise Platform 21) | Criticality: Medium | Dependency Count: 5. Upstream dependency: Shared Identity Platform. Downstream dependencies: APP-023, APP-024, APP-025, APP-026, APP-027.</w:t>
      </w:r>
    </w:p>
    <w:p>
      <w:r>
        <w:t>APP-022 (Enterprise Platform 22) | Criticality: High | Dependency Count: 2. Upstream dependency: Shared Identity Platform. Downstream dependencies: APP-024, APP-025.</w:t>
      </w:r>
    </w:p>
    <w:p>
      <w:r>
        <w:t>APP-023 (Enterprise Platform 23) | Criticality: High | Dependency Count: 2. Upstream dependency: Shared Identity Platform. Downstream dependencies: APP-025, APP-026.</w:t>
      </w:r>
    </w:p>
    <w:p>
      <w:r>
        <w:t>APP-024 (Enterprise Platform 24) | Criticality: Medium | Dependency Count: 1. Upstream dependency: Shared Identity Platform. Downstream dependencies: APP-026.</w:t>
      </w:r>
    </w:p>
    <w:p>
      <w:r>
        <w:t>APP-025 (Enterprise Platform 25) | Criticality: Medium | Dependency Count: 7. Upstream dependency: Shared Identity Platform. Downstream dependencies: APP-027, APP-028, APP-029, APP-030, APP-031.</w:t>
      </w:r>
    </w:p>
    <w:p>
      <w:r>
        <w:t>APP-026 (Enterprise Platform 26) | Criticality: Medium | Dependency Count: 0. Upstream dependency: Shared Identity Platform. Downstream dependencies: None.</w:t>
      </w:r>
    </w:p>
    <w:p>
      <w:r>
        <w:t>APP-027 (Enterprise Platform 27) | Criticality: Medium | Dependency Count: 5. Upstream dependency: Shared Identity Platform. Downstream dependencies: APP-029, APP-030, APP-031, APP-032, APP-033.</w:t>
      </w:r>
    </w:p>
    <w:p>
      <w:r>
        <w:t>APP-028 (Enterprise Platform 28) | Criticality: Critical | Dependency Count: 5. Upstream dependency: Shared Identity Platform. Downstream dependencies: APP-030, APP-031, APP-032, APP-033, APP-034.</w:t>
      </w:r>
    </w:p>
    <w:p>
      <w:r>
        <w:t>APP-029 (Enterprise Platform 29) | Criticality: Low | Dependency Count: 2. Upstream dependency: Shared Identity Platform. Downstream dependencies: APP-031, APP-032.</w:t>
      </w:r>
    </w:p>
    <w:p>
      <w:r>
        <w:t>APP-030 (Enterprise Platform 30) | Criticality: Low | Dependency Count: 0. Upstream dependency: Shared Identity Platform. Downstream dependencies: None.</w:t>
      </w:r>
    </w:p>
    <w:p>
      <w:pPr>
        <w:pStyle w:val="Heading2"/>
      </w:pPr>
      <w:r>
        <w:t>Dependency Group 4</w:t>
      </w:r>
    </w:p>
    <w:p>
      <w:r>
        <w:t>APP-031 (Enterprise Platform 31) | Criticality: High | Dependency Count: 5. Upstream dependency: Shared Identity Platform. Downstream dependencies: APP-033, APP-034, APP-035, APP-036, APP-037.</w:t>
      </w:r>
    </w:p>
    <w:p>
      <w:r>
        <w:t>APP-032 (Enterprise Platform 32) | Criticality: Medium | Dependency Count: 3. Upstream dependency: Shared Identity Platform. Downstream dependencies: APP-034, APP-035, APP-036.</w:t>
      </w:r>
    </w:p>
    <w:p>
      <w:r>
        <w:t>APP-033 (Enterprise Platform 33) | Criticality: Medium | Dependency Count: 3. Upstream dependency: Shared Identity Platform. Downstream dependencies: APP-035, APP-036, APP-037.</w:t>
      </w:r>
    </w:p>
    <w:p>
      <w:r>
        <w:t>APP-034 (Enterprise Platform 34) | Criticality: Medium | Dependency Count: 2. Upstream dependency: Shared Identity Platform. Downstream dependencies: APP-036, APP-037.</w:t>
      </w:r>
    </w:p>
    <w:p>
      <w:r>
        <w:t>APP-035 (Enterprise Platform 35) | Criticality: Critical | Dependency Count: 1. Upstream dependency: Shared Identity Platform. Downstream dependencies: APP-037.</w:t>
      </w:r>
    </w:p>
    <w:p>
      <w:r>
        <w:t>APP-036 (Enterprise Platform 36) | Criticality: High | Dependency Count: 4. Upstream dependency: Shared Identity Platform. Downstream dependencies: APP-038, APP-039, APP-040, APP-041.</w:t>
      </w:r>
    </w:p>
    <w:p>
      <w:r>
        <w:t>APP-037 (Enterprise Platform 37) | Criticality: Critical | Dependency Count: 5. Upstream dependency: Shared Identity Platform. Downstream dependencies: APP-039, APP-040, APP-041, APP-042, APP-043.</w:t>
      </w:r>
    </w:p>
    <w:p>
      <w:r>
        <w:t>APP-038 (Enterprise Platform 38) | Criticality: Medium | Dependency Count: 8. Upstream dependency: Shared Identity Platform. Downstream dependencies: APP-040, APP-041, APP-042, APP-043, APP-044.</w:t>
      </w:r>
    </w:p>
    <w:p>
      <w:r>
        <w:t>APP-039 (Enterprise Platform 39) | Criticality: Critical | Dependency Count: 4. Upstream dependency: Shared Identity Platform. Downstream dependencies: APP-041, APP-042, APP-043, APP-044.</w:t>
      </w:r>
    </w:p>
    <w:p>
      <w:r>
        <w:t>APP-040 (Enterprise Platform 40) | Criticality: Medium | Dependency Count: 7. Upstream dependency: Shared Identity Platform. Downstream dependencies: APP-042, APP-043, APP-044, APP-045, APP-046.</w:t>
      </w:r>
    </w:p>
    <w:p>
      <w:pPr>
        <w:pStyle w:val="Heading2"/>
      </w:pPr>
      <w:r>
        <w:t>Dependency Group 5</w:t>
      </w:r>
    </w:p>
    <w:p>
      <w:r>
        <w:t>APP-041 (Enterprise Platform 41) | Criticality: Medium | Dependency Count: 7. Upstream dependency: Shared Identity Platform. Downstream dependencies: APP-043, APP-044, APP-045, APP-046, APP-047.</w:t>
      </w:r>
    </w:p>
    <w:p>
      <w:r>
        <w:t>APP-042 (Enterprise Platform 42) | Criticality: Medium | Dependency Count: 6. Upstream dependency: Shared Identity Platform. Downstream dependencies: APP-044, APP-045, APP-046, APP-047, APP-048.</w:t>
      </w:r>
    </w:p>
    <w:p>
      <w:r>
        <w:t>APP-043 (Enterprise Platform 43) | Criticality: Critical | Dependency Count: 5. Upstream dependency: Shared Identity Platform. Downstream dependencies: APP-045, APP-046, APP-047, APP-048, APP-049.</w:t>
      </w:r>
    </w:p>
    <w:p>
      <w:r>
        <w:t>APP-044 (Enterprise Platform 44) | Criticality: High | Dependency Count: 6. Upstream dependency: Shared Identity Platform. Downstream dependencies: APP-046, APP-047, APP-048, APP-049, APP-050.</w:t>
      </w:r>
    </w:p>
    <w:p>
      <w:r>
        <w:t>APP-045 (Enterprise Platform 45) | Criticality: Low | Dependency Count: 7. Upstream dependency: Shared Identity Platform. Downstream dependencies: APP-047, APP-048, APP-049, APP-050, APP-051.</w:t>
      </w:r>
    </w:p>
    <w:p>
      <w:r>
        <w:t>APP-046 (Enterprise Platform 46) | Criticality: High | Dependency Count: 2. Upstream dependency: Shared Identity Platform. Downstream dependencies: APP-048, APP-049.</w:t>
      </w:r>
    </w:p>
    <w:p>
      <w:r>
        <w:t>APP-047 (Enterprise Platform 47) | Criticality: Critical | Dependency Count: 8. Upstream dependency: Shared Identity Platform. Downstream dependencies: APP-049, APP-050, APP-051, APP-052, APP-053.</w:t>
      </w:r>
    </w:p>
    <w:p>
      <w:r>
        <w:t>APP-048 (Enterprise Platform 48) | Criticality: Low | Dependency Count: 7. Upstream dependency: Shared Identity Platform. Downstream dependencies: APP-050, APP-051, APP-052, APP-053, APP-054.</w:t>
      </w:r>
    </w:p>
    <w:p>
      <w:r>
        <w:t>APP-049 (Enterprise Platform 49) | Criticality: Medium | Dependency Count: 0. Upstream dependency: Shared Identity Platform. Downstream dependencies: None.</w:t>
      </w:r>
    </w:p>
    <w:p>
      <w:r>
        <w:t>APP-050 (Enterprise Platform 50) | Criticality: Critical | Dependency Count: 0. Upstream dependency: Shared Identity Platform. Downstream dependencies: None.</w:t>
      </w:r>
    </w:p>
    <w:p>
      <w:pPr>
        <w:pStyle w:val="Heading2"/>
      </w:pPr>
      <w:r>
        <w:t>Dependency Group 6</w:t>
      </w:r>
    </w:p>
    <w:p>
      <w:r>
        <w:t>APP-051 (Enterprise Platform 51) | Criticality: Medium | Dependency Count: 5. Upstream dependency: Shared Identity Platform. Downstream dependencies: APP-053, APP-054, APP-055, APP-056, APP-057.</w:t>
      </w:r>
    </w:p>
    <w:p>
      <w:r>
        <w:t>APP-052 (Enterprise Platform 52) | Criticality: Medium | Dependency Count: 3. Upstream dependency: Shared Identity Platform. Downstream dependencies: APP-054, APP-055, APP-056.</w:t>
      </w:r>
    </w:p>
    <w:p>
      <w:r>
        <w:t>APP-053 (Enterprise Platform 53) | Criticality: High | Dependency Count: 8. Upstream dependency: Shared Identity Platform. Downstream dependencies: APP-055, APP-056, APP-057, APP-058, APP-059.</w:t>
      </w:r>
    </w:p>
    <w:p>
      <w:r>
        <w:t>APP-054 (Enterprise Platform 54) | Criticality: Low | Dependency Count: 6. Upstream dependency: Shared Identity Platform. Downstream dependencies: APP-056, APP-057, APP-058, APP-059, APP-060.</w:t>
      </w:r>
    </w:p>
    <w:p>
      <w:r>
        <w:t>APP-055 (Enterprise Platform 55) | Criticality: Critical | Dependency Count: 4. Upstream dependency: Shared Identity Platform. Downstream dependencies: APP-057, APP-058, APP-059, APP-060.</w:t>
      </w:r>
    </w:p>
    <w:p>
      <w:r>
        <w:t>APP-056 (Enterprise Platform 56) | Criticality: High | Dependency Count: 8. Upstream dependency: Shared Identity Platform. Downstream dependencies: APP-058, APP-059, APP-060, APP-061, APP-062.</w:t>
      </w:r>
    </w:p>
    <w:p>
      <w:r>
        <w:t>APP-057 (Enterprise Platform 57) | Criticality: Critical | Dependency Count: 1. Upstream dependency: Shared Identity Platform. Downstream dependencies: APP-059.</w:t>
      </w:r>
    </w:p>
    <w:p>
      <w:r>
        <w:t>APP-058 (Enterprise Platform 58) | Criticality: Critical | Dependency Count: 0. Upstream dependency: Shared Identity Platform. Downstream dependencies: None.</w:t>
      </w:r>
    </w:p>
    <w:p>
      <w:r>
        <w:t>APP-059 (Enterprise Platform 59) | Criticality: High | Dependency Count: 3. Upstream dependency: Shared Identity Platform. Downstream dependencies: APP-061, APP-062, APP-063.</w:t>
      </w:r>
    </w:p>
    <w:p>
      <w:r>
        <w:t>APP-060 (Enterprise Platform 60) | Criticality: Critical | Dependency Count: 5. Upstream dependency: Shared Identity Platform. Downstream dependencies: APP-062, APP-063, APP-064, APP-065, APP-066.</w:t>
      </w:r>
    </w:p>
    <w:p>
      <w:pPr>
        <w:pStyle w:val="Heading2"/>
      </w:pPr>
      <w:r>
        <w:t>Dependency Group 7</w:t>
      </w:r>
    </w:p>
    <w:p>
      <w:r>
        <w:t>APP-061 (Enterprise Platform 61) | Criticality: Critical | Dependency Count: 4. Upstream dependency: Shared Identity Platform. Downstream dependencies: APP-063, APP-064, APP-065, APP-066.</w:t>
      </w:r>
    </w:p>
    <w:p>
      <w:r>
        <w:t>APP-062 (Enterprise Platform 62) | Criticality: High | Dependency Count: 4. Upstream dependency: Shared Identity Platform. Downstream dependencies: APP-064, APP-065, APP-066, APP-067.</w:t>
      </w:r>
    </w:p>
    <w:p>
      <w:r>
        <w:t>APP-063 (Enterprise Platform 63) | Criticality: Medium | Dependency Count: 3. Upstream dependency: Shared Identity Platform. Downstream dependencies: APP-065, APP-066, APP-067.</w:t>
      </w:r>
    </w:p>
    <w:p>
      <w:r>
        <w:t>APP-064 (Enterprise Platform 64) | Criticality: High | Dependency Count: 4. Upstream dependency: Shared Identity Platform. Downstream dependencies: APP-066, APP-067, APP-068, APP-069.</w:t>
      </w:r>
    </w:p>
    <w:p>
      <w:r>
        <w:t>APP-065 (Enterprise Platform 65) | Criticality: Low | Dependency Count: 6. Upstream dependency: Shared Identity Platform. Downstream dependencies: APP-067, APP-068, APP-069, APP-070, APP-071.</w:t>
      </w:r>
    </w:p>
    <w:p>
      <w:r>
        <w:t>APP-066 (Enterprise Platform 66) | Criticality: Medium | Dependency Count: 6. Upstream dependency: Shared Identity Platform. Downstream dependencies: APP-068, APP-069, APP-070, APP-071, APP-072.</w:t>
      </w:r>
    </w:p>
    <w:p>
      <w:r>
        <w:t>APP-067 (Enterprise Platform 67) | Criticality: High | Dependency Count: 1. Upstream dependency: Shared Identity Platform. Downstream dependencies: APP-069.</w:t>
      </w:r>
    </w:p>
    <w:p>
      <w:r>
        <w:t>APP-068 (Enterprise Platform 68) | Criticality: High | Dependency Count: 3. Upstream dependency: Shared Identity Platform. Downstream dependencies: APP-070, APP-071, APP-072.</w:t>
      </w:r>
    </w:p>
    <w:p>
      <w:r>
        <w:t>APP-069 (Enterprise Platform 69) | Criticality: Low | Dependency Count: 1. Upstream dependency: Shared Identity Platform. Downstream dependencies: APP-071.</w:t>
      </w:r>
    </w:p>
    <w:p>
      <w:r>
        <w:t>APP-070 (Enterprise Platform 70) | Criticality: Critical | Dependency Count: 2. Upstream dependency: Shared Identity Platform. Downstream dependencies: APP-072, APP-073.</w:t>
      </w:r>
    </w:p>
    <w:p>
      <w:pPr>
        <w:pStyle w:val="Heading2"/>
      </w:pPr>
      <w:r>
        <w:t>Dependency Group 8</w:t>
      </w:r>
    </w:p>
    <w:p>
      <w:r>
        <w:t>APP-071 (Enterprise Platform 71) | Criticality: Critical | Dependency Count: 0. Upstream dependency: Shared Identity Platform. Downstream dependencies: None.</w:t>
      </w:r>
    </w:p>
    <w:p>
      <w:r>
        <w:t>APP-072 (Enterprise Platform 72) | Criticality: Critical | Dependency Count: 5. Upstream dependency: Shared Identity Platform. Downstream dependencies: APP-074, APP-075, APP-076, APP-077, APP-078.</w:t>
      </w:r>
    </w:p>
    <w:p>
      <w:r>
        <w:t>APP-073 (Enterprise Platform 73) | Criticality: High | Dependency Count: 0. Upstream dependency: Shared Identity Platform. Downstream dependencies: None.</w:t>
      </w:r>
    </w:p>
    <w:p>
      <w:r>
        <w:t>APP-074 (Enterprise Platform 74) | Criticality: High | Dependency Count: 6. Upstream dependency: Shared Identity Platform. Downstream dependencies: APP-076, APP-077, APP-078, APP-079, APP-080.</w:t>
      </w:r>
    </w:p>
    <w:p>
      <w:r>
        <w:t>APP-075 (Enterprise Platform 75) | Criticality: Critical | Dependency Count: 3. Upstream dependency: Shared Identity Platform. Downstream dependencies: APP-077, APP-078, APP-079.</w:t>
      </w:r>
    </w:p>
    <w:p>
      <w:r>
        <w:t>APP-076 (Enterprise Platform 76) | Criticality: High | Dependency Count: 3. Upstream dependency: Shared Identity Platform. Downstream dependencies: APP-078, APP-079, APP-080.</w:t>
      </w:r>
    </w:p>
    <w:p>
      <w:r>
        <w:t>APP-077 (Enterprise Platform 77) | Criticality: Low | Dependency Count: 7. Upstream dependency: Shared Identity Platform. Downstream dependencies: APP-079, APP-080, APP-081, APP-082, APP-083.</w:t>
      </w:r>
    </w:p>
    <w:p>
      <w:r>
        <w:t>APP-078 (Enterprise Platform 78) | Criticality: Medium | Dependency Count: 4. Upstream dependency: Shared Identity Platform. Downstream dependencies: APP-080, APP-081, APP-082, APP-083.</w:t>
      </w:r>
    </w:p>
    <w:p>
      <w:r>
        <w:t>APP-079 (Enterprise Platform 79) | Criticality: Medium | Dependency Count: 7. Upstream dependency: Shared Identity Platform. Downstream dependencies: APP-081, APP-082, APP-083, APP-084, APP-085.</w:t>
      </w:r>
    </w:p>
    <w:p>
      <w:r>
        <w:t>APP-080 (Enterprise Platform 80) | Criticality: Medium | Dependency Count: 8. Upstream dependency: Shared Identity Platform. Downstream dependencies: APP-082, APP-083, APP-084, APP-085, APP-086.</w:t>
      </w:r>
    </w:p>
    <w:p>
      <w:pPr>
        <w:pStyle w:val="Heading2"/>
      </w:pPr>
      <w:r>
        <w:t>Dependency Group 9</w:t>
      </w:r>
    </w:p>
    <w:p>
      <w:r>
        <w:t>APP-081 (Enterprise Platform 81) | Criticality: High | Dependency Count: 4. Upstream dependency: Shared Identity Platform. Downstream dependencies: APP-083, APP-084, APP-085, APP-086.</w:t>
      </w:r>
    </w:p>
    <w:p>
      <w:r>
        <w:t>APP-082 (Enterprise Platform 82) | Criticality: Low | Dependency Count: 2. Upstream dependency: Shared Identity Platform. Downstream dependencies: APP-084, APP-085.</w:t>
      </w:r>
    </w:p>
    <w:p>
      <w:r>
        <w:t>APP-083 (Enterprise Platform 83) | Criticality: Low | Dependency Count: 2. Upstream dependency: Shared Identity Platform. Downstream dependencies: APP-085, APP-086.</w:t>
      </w:r>
    </w:p>
    <w:p>
      <w:r>
        <w:t>APP-084 (Enterprise Platform 84) | Criticality: Low | Dependency Count: 4. Upstream dependency: Shared Identity Platform. Downstream dependencies: APP-086, APP-087, APP-088, APP-089.</w:t>
      </w:r>
    </w:p>
    <w:p>
      <w:r>
        <w:t>APP-085 (Enterprise Platform 85) | Criticality: High | Dependency Count: 2. Upstream dependency: Shared Identity Platform. Downstream dependencies: APP-087, APP-088.</w:t>
      </w:r>
    </w:p>
    <w:p>
      <w:r>
        <w:t>APP-086 (Enterprise Platform 86) | Criticality: Medium | Dependency Count: 8. Upstream dependency: Shared Identity Platform. Downstream dependencies: APP-088, APP-089, APP-090, APP-091, APP-092.</w:t>
      </w:r>
    </w:p>
    <w:p>
      <w:r>
        <w:t>APP-087 (Enterprise Platform 87) | Criticality: Medium | Dependency Count: 1. Upstream dependency: Shared Identity Platform. Downstream dependencies: APP-089.</w:t>
      </w:r>
    </w:p>
    <w:p>
      <w:r>
        <w:t>APP-088 (Enterprise Platform 88) | Criticality: High | Dependency Count: 4. Upstream dependency: Shared Identity Platform. Downstream dependencies: APP-090, APP-091, APP-092, APP-093.</w:t>
      </w:r>
    </w:p>
    <w:p>
      <w:r>
        <w:t>APP-089 (Enterprise Platform 89) | Criticality: Low | Dependency Count: 0. Upstream dependency: Shared Identity Platform. Downstream dependencies: None.</w:t>
      </w:r>
    </w:p>
    <w:p>
      <w:r>
        <w:t>APP-090 (Enterprise Platform 90) | Criticality: Critical | Dependency Count: 5. Upstream dependency: Shared Identity Platform. Downstream dependencies: APP-092, APP-093, APP-094, APP-095, APP-096.</w:t>
      </w:r>
    </w:p>
    <w:p>
      <w:pPr>
        <w:pStyle w:val="Heading2"/>
      </w:pPr>
      <w:r>
        <w:t>Dependency Group 10</w:t>
      </w:r>
    </w:p>
    <w:p>
      <w:r>
        <w:t>APP-091 (Enterprise Platform 91) | Criticality: Medium | Dependency Count: 7. Upstream dependency: Shared Identity Platform. Downstream dependencies: APP-093, APP-094, APP-095, APP-096, APP-097.</w:t>
      </w:r>
    </w:p>
    <w:p>
      <w:r>
        <w:t>APP-092 (Enterprise Platform 92) | Criticality: High | Dependency Count: 2. Upstream dependency: Shared Identity Platform. Downstream dependencies: APP-094, APP-095.</w:t>
      </w:r>
    </w:p>
    <w:p>
      <w:r>
        <w:t>APP-093 (Enterprise Platform 93) | Criticality: Critical | Dependency Count: 7. Upstream dependency: Shared Identity Platform. Downstream dependencies: APP-095, APP-096, APP-097, APP-098, APP-099.</w:t>
      </w:r>
    </w:p>
    <w:p>
      <w:r>
        <w:t>APP-094 (Enterprise Platform 94) | Criticality: Low | Dependency Count: 1. Upstream dependency: Shared Identity Platform. Downstream dependencies: APP-096.</w:t>
      </w:r>
    </w:p>
    <w:p>
      <w:r>
        <w:t>APP-095 (Enterprise Platform 95) | Criticality: High | Dependency Count: 2. Upstream dependency: Shared Identity Platform. Downstream dependencies: APP-097, APP-098.</w:t>
      </w:r>
    </w:p>
    <w:p>
      <w:r>
        <w:t>APP-096 (Enterprise Platform 96) | Criticality: Medium | Dependency Count: 5. Upstream dependency: Shared Identity Platform. Downstream dependencies: APP-098, APP-099, APP-100, APP-001, APP-002.</w:t>
      </w:r>
    </w:p>
    <w:p>
      <w:r>
        <w:t>APP-097 (Enterprise Platform 97) | Criticality: High | Dependency Count: 5. Upstream dependency: Shared Identity Platform. Downstream dependencies: APP-099, APP-100, APP-001, APP-002, APP-003.</w:t>
      </w:r>
    </w:p>
    <w:p>
      <w:r>
        <w:t>APP-098 (Enterprise Platform 98) | Criticality: Medium | Dependency Count: 1. Upstream dependency: Shared Identity Platform. Downstream dependencies: APP-100.</w:t>
      </w:r>
    </w:p>
    <w:p>
      <w:r>
        <w:t>APP-099 (Enterprise Platform 99) | Criticality: Medium | Dependency Count: 2. Upstream dependency: Shared Identity Platform. Downstream dependencies: APP-001, APP-002.</w:t>
      </w:r>
    </w:p>
    <w:p>
      <w:r>
        <w:t>APP-100 (Enterprise Platform 100) | Criticality: Medium | Dependency Count: 5. Upstream dependency: Shared Identity Platform. Downstream dependencies: APP-002, APP-003, APP-004, APP-005, APP-006.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